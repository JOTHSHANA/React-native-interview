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Calibri"/>
          <w:b/>
          <w:color w:val="5B4BFF"/>
          <w:sz w:val="52"/>
        </w:rPr>
        <w:t>React Native API Integration Task</w:t>
      </w:r>
    </w:p>
    <w:p>
      <w:pPr>
        <w:spacing w:after="320"/>
      </w:pPr>
      <w:r>
        <w:rPr>
          <w:rFonts w:ascii="Calibri" w:hAnsi="Calibri" w:eastAsia="Calibri"/>
          <w:b/>
          <w:color w:val="6B6680"/>
          <w:sz w:val="26"/>
        </w:rPr>
        <w:t>Deliverables document  ·  ReqRes App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5B4BFF" w:val="clear"/>
          </w:tcPr>
          <w:p>
            <w:r>
              <w:rPr>
                <w:rFonts w:ascii="Calibri" w:hAnsi="Calibri" w:eastAsia="Calibri"/>
                <w:b/>
                <w:color w:val="FFFFFF"/>
                <w:sz w:val="22"/>
              </w:rPr>
              <w:t>SOURCE CODE  —  GitHub repository</w:t>
            </w:r>
          </w:p>
        </w:tc>
      </w:tr>
      <w:tr>
        <w:tc>
          <w:tcPr>
            <w:tcW w:type="dxa" w:w="9648"/>
            <w:shd w:fill="EEEDFF" w:val="clear"/>
          </w:tcPr>
          <w:p>
            <w:r>
              <w:rPr>
                <w:rFonts w:ascii="Calibri" w:hAnsi="Calibri" w:eastAsia="Calibri"/>
                <w:b/>
                <w:color w:val="2C1FA8"/>
                <w:sz w:val="24"/>
              </w:rPr>
              <w:t>https://github.com/JOTHSHANA/React-native-interview</w:t>
            </w:r>
          </w:p>
          <w:p>
            <w:r>
              <w:rPr>
                <w:rFonts w:ascii="Calibri" w:hAnsi="Calibri" w:eastAsia="Calibri"/>
                <w:b w:val="0"/>
                <w:color w:val="6B6680"/>
                <w:sz w:val="20"/>
              </w:rPr>
              <w:t>Clone this repository. Copy .env.example to .env and add the ReqRes API key. Do not commit .env.</w:t>
            </w:r>
          </w:p>
        </w:tc>
      </w:tr>
    </w:tbl>
    <w:p/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1. Project overview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A React Native (Expo) mobile app that integrates with the ReqRes REST API. It covers authentication, form validation, a centralized API layer, profile and paginated products, loading/error/retry states, and React Navigation.</w:t>
      </w:r>
    </w:p>
    <w:p>
      <w:pPr>
        <w:spacing w:after="160" w:before="0"/>
      </w:pPr>
      <w:r>
        <w:rPr>
          <w:rFonts w:ascii="Calibri" w:hAnsi="Calibri" w:eastAsia="Calibri"/>
          <w:b/>
          <w:color w:val="1A1530"/>
          <w:sz w:val="22"/>
        </w:rPr>
        <w:t>Base URL: https://reqres.in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Flow: Launch app → Login / Register → Home → Profile / Products. After login, a bottom tab bar is used for Home, Products, Profile, and Logout.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2. Tech stack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React Native with Expo SDK 57 (JavaScript)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React Navigation (native stack + bottom tabs)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Axios centralized API client with x-api-key on every request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Context API for auth state (token, login, register, logout)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AsyncStorage for token persistence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Environment variables via .env (EXPO_PUBLIC_API_KEY)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3. Deliverables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1 — Complete React Native source code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The full Expo project is on GitHub. It includes App.js, index.js, package.json, app.json, .env.example, README.md, and the src/ folder. Clone the repo, run npm install, then npx expo start. The real API key stays in a local .env file and is not in the repository.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2C1FA8"/>
          <w:sz w:val="20"/>
        </w:rPr>
        <w:t>src/</w:t>
        <w:br/>
        <w:t xml:space="preserve">  api/           apiClient, authApi, userApi, productApi</w:t>
        <w:br/>
        <w:t xml:space="preserve">  screens/       Login, Register, Home, Profile, Products</w:t>
        <w:br/>
        <w:t xml:space="preserve">  components/    Button, Input, Loader, ProductCard, TabBar</w:t>
        <w:br/>
        <w:t xml:space="preserve">  navigation/    Auth stack and tab navigator</w:t>
        <w:br/>
        <w:t xml:space="preserve">  constants/     API URLs and theme</w:t>
        <w:br/>
        <w:t xml:space="preserve">  utils/         Form validation</w:t>
        <w:br/>
        <w:t xml:space="preserve">  storage/       Token persistence</w:t>
        <w:br/>
        <w:t xml:space="preserve">  context/       Auth state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2 — All 5 screens implemented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Login — email, password, Continue button, register link, error banner, loading spinner. Test values are prefilled.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Register — email, password, confirm password, Create account button, login link, client-side validation.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Home — greeting, live API badge, hero card, product stats, shortcuts to Products and Profile.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Profile — avatar, first name, last name, email, user ID, loading/error/retry, Logout button.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Products — FlatList/grid of color products (name, year, color, pantone), pull-to-refresh, page 1 then Load more for page 2.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3 — API service layer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All HTTP calls go through a shared Axios client (src/api/apiClient.js) with a 10-second timeout, JSON headers, and x-api-key. URLs live in src/constants/apiConstants.js. Duplicate in-flight requests are ignored.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POST /api/login — loginUser in authApi.js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POST /api/register — registerUser in authApi.js (user registration only, not orders)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GET /api/users/2 — getUserDetails in userApi.js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GET /api/products?page=n — getProducts in productApi.js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4 — Navigation setup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React Navigation is used throughout. If no token is stored, the user sees the Auth stack (Login, Register). After a successful login or register, the token is saved and the app switches to tabs: Home, Products, Profile, plus Logout (opens a confirm dialog). Logout also exists on the Profile screen.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5 — Form validation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Validation lives in src/utils/validation.js and runs before any login/register API call.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Email: required and must be a valid format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Password: required, minimum 6 characters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Confirm password: required and must match password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Invalid forms do not call the API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Submit buttons are disabled and show a spinner while a request is in flight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6 — Error handling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Network errors and timeouts mapped to user-friendly messages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Invalid credentials and registration failures shown on Login/Register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Profile and Products show error text plus a Retry button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Products pagination errors appear above Load more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Empty product list has an empty state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App-level ErrorBoundary in App.js with a Try again action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Logout confirm dialog works on both phone (Expo Go) and web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7 — README with setup instructions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README.md in the project root explains npm install, .env setup, Expo Go, tunnel mode, test accounts, and folder structure.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4. How to run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Clone from GitHub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2C1FA8"/>
          <w:sz w:val="20"/>
        </w:rPr>
        <w:t>git clone https://github.com/JOTHSHANA/React-native-interview.git</w:t>
        <w:br/>
        <w:t>cd React-native-interview</w:t>
        <w:br/>
        <w:t>npm install</w:t>
        <w:br/>
        <w:t># copy .env.example to .env and add EXPO_PUBLIC_API_KEY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Phone (Expo Go)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2C1FA8"/>
          <w:sz w:val="20"/>
        </w:rPr>
        <w:t>npx expo start</w:t>
        <w:br/>
        <w:t># or: npx expo start --tunnel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Laptop browser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2C1FA8"/>
          <w:sz w:val="20"/>
        </w:rPr>
        <w:t>npx expo start --web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5. Test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5B4BF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3216"/>
            <w:shd w:fill="5B4BF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Email</w:t>
            </w:r>
          </w:p>
        </w:tc>
        <w:tc>
          <w:tcPr>
            <w:tcW w:type="dxa" w:w="3216"/>
            <w:shd w:fill="5B4BF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Password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Login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eve.holt@reqres.in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cityslicka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Register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eve.holt@reqres.in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pistol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ReqRes only accepts these defined users for a successful login or register.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6. Important notes covered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API key is not hardcoded in source; it is loaded from .env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React Navigation is used for all screen movement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Auth state uses Context API (not Redux)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ErrorBoundary wraps the root app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App is tested with the credentials above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Register calls POST /api/register for user signup, not order placement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7. Source code location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Source code is hosted on GitHub (no zip file): https://github.com/JOTHSHANA/React-native-interview</w:t>
      </w:r>
    </w:p>
    <w:p>
      <w:r>
        <w:rPr>
          <w:rFonts w:ascii="Calibri" w:hAnsi="Calibri" w:eastAsia="Calibri"/>
          <w:b w:val="0"/>
          <w:color w:val="6B6680"/>
          <w:sz w:val="18"/>
        </w:rPr>
        <w:t>ReqRes React Native API Integration  ·  Deliverables summary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