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5B4BFF"/>
          <w:sz w:val="52"/>
        </w:rPr>
        <w:t>React Native API Integration Task</w:t>
      </w:r>
    </w:p>
    <w:p>
      <w:pPr>
        <w:spacing w:after="320"/>
      </w:pPr>
      <w:r>
        <w:rPr>
          <w:rFonts w:ascii="Calibri" w:hAnsi="Calibri" w:eastAsia="Calibri"/>
          <w:b/>
          <w:color w:val="6B6680"/>
          <w:sz w:val="26"/>
        </w:rPr>
        <w:t>Deliverables document  ·  ReqRes App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5B4BFF" w:val="clear"/>
          </w:tcPr>
          <w:p>
            <w:r>
              <w:rPr>
                <w:rFonts w:ascii="Calibri" w:hAnsi="Calibri" w:eastAsia="Calibri"/>
                <w:b/>
                <w:color w:val="FFFFFF"/>
                <w:sz w:val="22"/>
              </w:rPr>
              <w:t>SOURCE CODE ZIP  —  Google Drive link</w:t>
            </w:r>
          </w:p>
        </w:tc>
      </w:tr>
      <w:tr>
        <w:tc>
          <w:tcPr>
            <w:tcW w:type="dxa" w:w="9648"/>
            <w:shd w:fill="EEEDFF" w:val="clear"/>
          </w:tcPr>
          <w:p>
            <w:r>
              <w:rPr>
                <w:rFonts w:ascii="Calibri" w:hAnsi="Calibri" w:eastAsia="Calibri"/>
                <w:b/>
                <w:color w:val="2C1FA8"/>
                <w:sz w:val="24"/>
              </w:rPr>
              <w:t>PASTE YOUR GOOGLE DRIVE ZIP LINK HERE</w:t>
            </w:r>
          </w:p>
          <w:p>
            <w:r>
              <w:rPr>
                <w:rFonts w:ascii="Calibri" w:hAnsi="Calibri" w:eastAsia="Calibri"/>
                <w:b w:val="0"/>
                <w:color w:val="6B6680"/>
                <w:sz w:val="20"/>
              </w:rPr>
              <w:t>Upload the project zip to Google Drive, set access to Anyone with the link, then replace the line above with the URL.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1. Project overview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A React Native (Expo) mobile app that integrates with the ReqRes REST API. It covers authentication, form validation, a centralized API layer, profile and paginated products, loading/error/retry states, and React Navigation.</w:t>
      </w:r>
    </w:p>
    <w:p>
      <w:pPr>
        <w:spacing w:after="160" w:before="0"/>
      </w:pPr>
      <w:r>
        <w:rPr>
          <w:rFonts w:ascii="Calibri" w:hAnsi="Calibri" w:eastAsia="Calibri"/>
          <w:b/>
          <w:color w:val="1A1530"/>
          <w:sz w:val="22"/>
        </w:rPr>
        <w:t>Base URL: https://reqres.in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Flow: Launch app → Login / Register → Home → Profile / Products. After login, a bottom tab bar is used for Home, Products, Profile, and Logout.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2. Tech stack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React Native with Expo SDK 57 (JavaScript)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React Navigation (native stack + bottom tabs)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Axios centralized API client with x-api-key on every request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Context API for auth state (token, login, register, logout)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AsyncStorage for token persistence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Environment variables via .env (EXPO_PUBLIC_API_KEY)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3. Deliverables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1 — Complete React Native source code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The zip contains the full Expo project: App.js, index.js, package.json, app.json, .env.example, README.md, and the src/ folder. Install with npm install and run with npx expo start. Do not commit .env; the real API key stays in a local .env file.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2C1FA8"/>
          <w:sz w:val="20"/>
        </w:rPr>
        <w:t>src/</w:t>
        <w:br/>
        <w:t xml:space="preserve">  api/           apiClient, authApi, userApi, productApi</w:t>
        <w:br/>
        <w:t xml:space="preserve">  screens/       Login, Register, Home, Profile, Products</w:t>
        <w:br/>
        <w:t xml:space="preserve">  components/    Button, Input, Loader, ProductCard, TabBar</w:t>
        <w:br/>
        <w:t xml:space="preserve">  navigation/    Auth stack and tab navigator</w:t>
        <w:br/>
        <w:t xml:space="preserve">  constants/     API URLs and theme</w:t>
        <w:br/>
        <w:t xml:space="preserve">  utils/         Form validation</w:t>
        <w:br/>
        <w:t xml:space="preserve">  storage/       Token persistence</w:t>
        <w:br/>
        <w:t xml:space="preserve">  context/       Auth state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2 — All 5 screens implemented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Login — email, password, Continue button, register link, error banner, loading spinner. Test values are prefilled.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Register — email, password, confirm password, Create account button, login link, client-side validation.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Home — greeting, live API badge, hero card, product stats, shortcuts to Products and Profile.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Profile — avatar, first name, last name, email, user ID, loading/error/retry, Logout button.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Products — FlatList/grid of color products (name, year, color, pantone), pull-to-refresh, page 1 then Load more for page 2.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3 — API service layer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All HTTP calls go through a shared Axios client (src/api/apiClient.js) with a 10-second timeout, JSON headers, and x-api-key. URLs live in src/constants/apiConstants.js. Duplicate in-flight requests are ignored.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POST /api/login — loginUser in authApi.js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POST /api/register — registerUser in authApi.js (user registration only, not orders)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GET /api/users/2 — getUserDetails in userApi.js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GET /api/products?page=n — getProducts in productApi.js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4 — Navigation setup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React Navigation is used throughout. If no token is stored, the user sees the Auth stack (Login, Register). After a successful login or register, the token is saved and the app switches to tabs: Home, Products, Profile, plus Logout (opens a confirm dialog). Logout also exists on the Profile screen.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5 — Form validation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Validation lives in src/utils/validation.js and runs before any login/register API call.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Email: required and must be a valid format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Password: required, minimum 6 characters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Confirm password: required and must match password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Invalid forms do not call the API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Submit buttons are disabled and show a spinner while a request is in flight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6 — Error handling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Network errors and timeouts mapped to user-friendly messages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Invalid credentials and registration failures shown on Login/Register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Profile and Products show error text plus a Retry button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Products pagination errors appear above Load more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Empty product list has an empty state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App-level ErrorBoundary in App.js with a Try again action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Logout confirm dialog works on both phone (Expo Go) and web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26"/>
        </w:rPr>
        <w:t>Deliverable 7 — README with setup instructions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README.md in the project root explains npm install, .env setup, Expo Go, tunnel mode, test accounts, and folder structure.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4. How to run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Phone (Expo Go)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2C1FA8"/>
          <w:sz w:val="20"/>
        </w:rPr>
        <w:t>npm install</w:t>
        <w:br/>
        <w:t># create .env with EXPO_PUBLIC_API_KEY</w:t>
        <w:br/>
        <w:t>npx expo start</w:t>
        <w:br/>
        <w:t># or: npx expo start --tunnel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Laptop browser</w:t>
      </w:r>
    </w:p>
    <w:p>
      <w:pPr>
        <w:spacing w:after="160"/>
        <w:ind w:left="288"/>
      </w:pPr>
      <w:r>
        <w:rPr>
          <w:rFonts w:ascii="Consolas" w:hAnsi="Consolas" w:eastAsia="Consolas"/>
          <w:b w:val="0"/>
          <w:color w:val="2C1FA8"/>
          <w:sz w:val="20"/>
        </w:rPr>
        <w:t>npx expo start --web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5. Test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5B4BF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3216"/>
            <w:shd w:fill="5B4BF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Email</w:t>
            </w:r>
          </w:p>
        </w:tc>
        <w:tc>
          <w:tcPr>
            <w:tcW w:type="dxa" w:w="3216"/>
            <w:shd w:fill="5B4BF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Password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Login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eve.holt@reqres.in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cityslicka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Register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eve.holt@reqres.in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A1530"/>
                <w:sz w:val="22"/>
              </w:rPr>
              <w:t>pistol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ReqRes only accepts these defined users for a successful login or register.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6. Important notes covered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API key is not hardcoded in source; it is loaded from .env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React Navigation is used for all screen movement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Auth state uses Context API (not Redux)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ErrorBoundary wraps the root app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App is tested with the credentials above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530"/>
          <w:sz w:val="22"/>
        </w:rPr>
        <w:t>Register calls POST /api/register for user signup, not order placement</w:t>
      </w:r>
    </w:p>
    <w:p>
      <w:pPr>
        <w:spacing w:after="120"/>
        <w:jc w:val="left"/>
      </w:pPr>
      <w:r>
        <w:rPr>
          <w:rFonts w:ascii="Calibri" w:hAnsi="Calibri" w:eastAsia="Calibri"/>
          <w:b/>
          <w:color w:val="1A1530"/>
          <w:sz w:val="32"/>
        </w:rPr>
        <w:t>7. Zip contents to upload</w:t>
      </w:r>
    </w:p>
    <w:p>
      <w:pPr>
        <w:spacing w:after="160" w:before="0"/>
      </w:pPr>
      <w:r>
        <w:rPr>
          <w:rFonts w:ascii="Calibri" w:hAnsi="Calibri" w:eastAsia="Calibri"/>
          <w:b w:val="0"/>
          <w:color w:val="1A1530"/>
          <w:sz w:val="22"/>
        </w:rPr>
        <w:t>Zip the project folder. Exclude node_modules, .expo, and .env (keep .env.example). After uploading to Drive, paste the share link in the purple box at the top of this document.</w:t>
      </w:r>
    </w:p>
    <w:p>
      <w:r>
        <w:rPr>
          <w:rFonts w:ascii="Calibri" w:hAnsi="Calibri" w:eastAsia="Calibri"/>
          <w:b w:val="0"/>
          <w:color w:val="6B6680"/>
          <w:sz w:val="18"/>
        </w:rPr>
        <w:t>ReqRes React Native API Integration  ·  Deliverables summary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